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00D5" w14:textId="77777777" w:rsidR="008D61D3" w:rsidRDefault="008D61D3" w:rsidP="008D61D3">
      <w:pPr>
        <w:pStyle w:val="Title"/>
        <w:jc w:val="center"/>
      </w:pPr>
    </w:p>
    <w:p w14:paraId="41406EE8" w14:textId="35D0B116" w:rsidR="008D61D3" w:rsidRDefault="00820D61" w:rsidP="008D61D3">
      <w:pPr>
        <w:pStyle w:val="Title"/>
        <w:jc w:val="center"/>
      </w:pPr>
      <w:r>
        <w:rPr>
          <w:noProof/>
        </w:rPr>
        <w:drawing>
          <wp:inline distT="0" distB="0" distL="0" distR="0" wp14:anchorId="1F400F6E" wp14:editId="10089F37">
            <wp:extent cx="2143125" cy="2143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B953" w14:textId="77777777" w:rsidR="008D61D3" w:rsidRDefault="008D61D3" w:rsidP="008D61D3">
      <w:pPr>
        <w:pStyle w:val="Title"/>
        <w:jc w:val="center"/>
      </w:pPr>
    </w:p>
    <w:p w14:paraId="43FEB88E" w14:textId="77777777" w:rsidR="008D61D3" w:rsidRDefault="008D61D3" w:rsidP="008D61D3">
      <w:pPr>
        <w:pStyle w:val="Title"/>
        <w:jc w:val="center"/>
      </w:pPr>
    </w:p>
    <w:p w14:paraId="0F0582DD" w14:textId="75A487E8" w:rsidR="00B55468" w:rsidRDefault="00820D61" w:rsidP="008D61D3">
      <w:pPr>
        <w:pStyle w:val="Title"/>
        <w:jc w:val="center"/>
      </w:pPr>
      <w:r>
        <w:t>STATS AND PROBABILITY PROJECT</w:t>
      </w:r>
    </w:p>
    <w:p w14:paraId="617A0325" w14:textId="20848ADB" w:rsidR="00B55468" w:rsidRPr="00820D61" w:rsidRDefault="00820D61" w:rsidP="004317A0">
      <w:pPr>
        <w:jc w:val="center"/>
        <w:rPr>
          <w:sz w:val="56"/>
          <w:szCs w:val="56"/>
        </w:rPr>
      </w:pPr>
      <w:r w:rsidRPr="00820D61">
        <w:rPr>
          <w:sz w:val="56"/>
          <w:szCs w:val="56"/>
        </w:rPr>
        <w:t xml:space="preserve">Name: </w:t>
      </w:r>
      <w:proofErr w:type="spellStart"/>
      <w:r w:rsidR="004317A0" w:rsidRPr="00820D61">
        <w:rPr>
          <w:sz w:val="56"/>
          <w:szCs w:val="56"/>
        </w:rPr>
        <w:t>Qambar</w:t>
      </w:r>
      <w:proofErr w:type="spellEnd"/>
      <w:r w:rsidR="004317A0" w:rsidRPr="00820D61">
        <w:rPr>
          <w:sz w:val="56"/>
          <w:szCs w:val="56"/>
        </w:rPr>
        <w:t xml:space="preserve"> Lashar</w:t>
      </w:r>
      <w:r>
        <w:rPr>
          <w:sz w:val="56"/>
          <w:szCs w:val="56"/>
        </w:rPr>
        <w:t>i</w:t>
      </w:r>
    </w:p>
    <w:p w14:paraId="20D786C1" w14:textId="67E89C36" w:rsidR="00B55468" w:rsidRPr="00820D61" w:rsidRDefault="00820D61" w:rsidP="004317A0">
      <w:pPr>
        <w:jc w:val="center"/>
        <w:rPr>
          <w:sz w:val="56"/>
          <w:szCs w:val="56"/>
        </w:rPr>
      </w:pPr>
      <w:r w:rsidRPr="00820D61">
        <w:rPr>
          <w:sz w:val="56"/>
          <w:szCs w:val="56"/>
        </w:rPr>
        <w:t xml:space="preserve">SID: </w:t>
      </w:r>
      <w:r w:rsidR="008D61D3" w:rsidRPr="00820D61">
        <w:rPr>
          <w:sz w:val="56"/>
          <w:szCs w:val="56"/>
        </w:rPr>
        <w:t>14586</w:t>
      </w:r>
    </w:p>
    <w:p w14:paraId="273C8D6D" w14:textId="77777777" w:rsidR="00820D61" w:rsidRPr="004317A0" w:rsidRDefault="00820D61" w:rsidP="004317A0">
      <w:pPr>
        <w:jc w:val="center"/>
        <w:rPr>
          <w:sz w:val="40"/>
          <w:szCs w:val="40"/>
        </w:rPr>
      </w:pPr>
    </w:p>
    <w:p w14:paraId="0A6F4F99" w14:textId="77777777" w:rsidR="00B55468" w:rsidRDefault="00820D61">
      <w:r>
        <w:br/>
      </w:r>
    </w:p>
    <w:p w14:paraId="35D700A9" w14:textId="77777777" w:rsidR="00820D61" w:rsidRPr="00820D61" w:rsidRDefault="00820D61">
      <w:pPr>
        <w:pStyle w:val="Heading1"/>
        <w:rPr>
          <w:color w:val="403152" w:themeColor="accent4" w:themeShade="80"/>
        </w:rPr>
      </w:pPr>
    </w:p>
    <w:p w14:paraId="1F2CD99D" w14:textId="77777777" w:rsidR="00820D61" w:rsidRPr="00820D61" w:rsidRDefault="00820D61">
      <w:pPr>
        <w:pStyle w:val="Heading1"/>
        <w:rPr>
          <w:color w:val="403152" w:themeColor="accent4" w:themeShade="80"/>
        </w:rPr>
      </w:pPr>
    </w:p>
    <w:p w14:paraId="59F6F0B8" w14:textId="77777777" w:rsidR="00820D61" w:rsidRPr="00820D61" w:rsidRDefault="00820D61">
      <w:pPr>
        <w:pStyle w:val="Heading1"/>
        <w:rPr>
          <w:color w:val="403152" w:themeColor="accent4" w:themeShade="80"/>
        </w:rPr>
      </w:pPr>
    </w:p>
    <w:p w14:paraId="6B4D4BD0" w14:textId="717DB076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Frequency Distribution</w:t>
      </w:r>
    </w:p>
    <w:p w14:paraId="0F62635A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4C8A1FAE" w14:textId="77777777" w:rsidR="00B55468" w:rsidRDefault="00820D61">
      <w:r>
        <w:t>Organizes raw data into intervals to summarize frequency and distribution patterns.</w:t>
      </w:r>
    </w:p>
    <w:p w14:paraId="69EE2196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6F8B6D5A" w14:textId="77777777" w:rsidR="00B55468" w:rsidRDefault="00820D61">
      <w:r>
        <w:t xml:space="preserve">Dataset: [15, 22, 18, 30, </w:t>
      </w:r>
      <w:r>
        <w:t>25, 28, 35, 40, 32, 20, 27, 19, 24, 31, 29, 33, 21, 23, 26, 34]</w:t>
      </w:r>
      <w:r>
        <w:br/>
        <w:t>Steps: Determine number of classes, class width, create intervals and calculate frequencies.</w:t>
      </w:r>
    </w:p>
    <w:p w14:paraId="52EF0B2F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378CDCB9" w14:textId="77777777" w:rsidR="00B55468" w:rsidRDefault="00820D61">
      <w:r>
        <w:t>- Data is quantitative and continuous.</w:t>
      </w:r>
      <w:r>
        <w:br/>
        <w:t>- Classes are mutually exclusive.</w:t>
      </w:r>
      <w:r>
        <w:br/>
        <w:t>- Random sampl</w:t>
      </w:r>
      <w:r>
        <w:t>ing.</w:t>
      </w:r>
      <w:r>
        <w:br/>
        <w:t>- Uniform class widths.</w:t>
      </w:r>
    </w:p>
    <w:p w14:paraId="31FC6619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3AE58C19" w14:textId="77777777" w:rsidR="00B55468" w:rsidRDefault="00820D61">
      <w:r>
        <w:t>- Frequency table summarizes observations.</w:t>
      </w:r>
      <w:r>
        <w:br/>
        <w:t>- Relative and percentage frequency show proportions.</w:t>
      </w:r>
      <w:r>
        <w:br/>
        <w:t>- Cumulative frequency shows counts below intervals.</w:t>
      </w:r>
      <w:r>
        <w:br/>
        <w:t>- Identify modal class.</w:t>
      </w:r>
    </w:p>
    <w:p w14:paraId="133C6BB5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Code / Output</w:t>
      </w:r>
    </w:p>
    <w:p w14:paraId="599ACC69" w14:textId="77777777" w:rsidR="003B57CA" w:rsidRDefault="00EE58E0">
      <w:r w:rsidRPr="00EE58E0">
        <w:drawing>
          <wp:inline distT="0" distB="0" distL="0" distR="0" wp14:anchorId="6B77E443" wp14:editId="7025BEE2">
            <wp:extent cx="5486400" cy="3280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B59E" w14:textId="3B3EE625" w:rsidR="00B55468" w:rsidRDefault="003B57CA">
      <w:r w:rsidRPr="003B57CA">
        <w:drawing>
          <wp:inline distT="0" distB="0" distL="0" distR="0" wp14:anchorId="770FFD2B" wp14:editId="53B7C4F8">
            <wp:extent cx="5486400" cy="2150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4A8D5B45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Measure of Central Tendency &amp; Dispersion</w:t>
      </w:r>
    </w:p>
    <w:p w14:paraId="2BF33D0F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2D7A3DDE" w14:textId="77777777" w:rsidR="00B55468" w:rsidRDefault="00820D61">
      <w:r>
        <w:t>Describes central point of data and spread using mean, median, mode, variance, SD, skewness, and CV.</w:t>
      </w:r>
    </w:p>
    <w:p w14:paraId="45A44A2F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4ABED36D" w14:textId="77777777" w:rsidR="00B55468" w:rsidRDefault="00820D61">
      <w:r>
        <w:t xml:space="preserve">Dataset: [5, 8, 7, 10, 6, 9, 7, 8, 6, 9, 7, 8, 6, 10, </w:t>
      </w:r>
      <w:r>
        <w:t>7]</w:t>
      </w:r>
      <w:r>
        <w:br/>
        <w:t>Calculate mean, median, mode, variance, SD, skewness, CV, and plot histogram, frequency polygon, boxplot.</w:t>
      </w:r>
    </w:p>
    <w:p w14:paraId="15C1DB16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Assumptions</w:t>
      </w:r>
    </w:p>
    <w:p w14:paraId="48FE9057" w14:textId="77777777" w:rsidR="00B55468" w:rsidRDefault="00820D61">
      <w:r>
        <w:t>- Data is numeric.</w:t>
      </w:r>
      <w:r>
        <w:br/>
        <w:t>- No extreme outliers.</w:t>
      </w:r>
      <w:r>
        <w:br/>
        <w:t>- Assumes equally spaced intervals for frequency polygon.</w:t>
      </w:r>
    </w:p>
    <w:p w14:paraId="68F44008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7D49585B" w14:textId="77777777" w:rsidR="00B55468" w:rsidRDefault="00820D61">
      <w:r>
        <w:t xml:space="preserve">- Mean, median, </w:t>
      </w:r>
      <w:r>
        <w:t>mode show center.</w:t>
      </w:r>
      <w:r>
        <w:br/>
        <w:t>- Variance, SD show spread.</w:t>
      </w:r>
      <w:r>
        <w:br/>
        <w:t>- Skewness shows asymmetry.</w:t>
      </w:r>
      <w:r>
        <w:br/>
        <w:t>- CV shows relative variability.</w:t>
      </w:r>
      <w:r>
        <w:br/>
        <w:t>- Graphs represent distribution.</w:t>
      </w:r>
    </w:p>
    <w:p w14:paraId="01CF9904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2A0EBE18" w14:textId="77777777" w:rsidR="00106A10" w:rsidRDefault="005248EA">
      <w:r w:rsidRPr="005248EA">
        <w:drawing>
          <wp:inline distT="0" distB="0" distL="0" distR="0" wp14:anchorId="789E5B56" wp14:editId="27D87F5E">
            <wp:extent cx="5486400" cy="3577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42F2" w14:textId="77777777" w:rsidR="00106A10" w:rsidRDefault="00106A10">
      <w:r w:rsidRPr="00106A10">
        <w:lastRenderedPageBreak/>
        <w:drawing>
          <wp:inline distT="0" distB="0" distL="0" distR="0" wp14:anchorId="4B66BA24" wp14:editId="3EFFCC6C">
            <wp:extent cx="4515480" cy="284837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BB1E" w14:textId="77777777" w:rsidR="00675939" w:rsidRDefault="00106A10">
      <w:r w:rsidRPr="00106A10">
        <w:drawing>
          <wp:inline distT="0" distB="0" distL="0" distR="0" wp14:anchorId="53BB9D14" wp14:editId="5F85D97C">
            <wp:extent cx="3877216" cy="27912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2A2" w14:textId="16A2DF79" w:rsidR="00B55468" w:rsidRDefault="00675939">
      <w:r w:rsidRPr="00675939">
        <w:drawing>
          <wp:inline distT="0" distB="0" distL="0" distR="0" wp14:anchorId="0163E0FB" wp14:editId="6FBA9D40">
            <wp:extent cx="4020111" cy="10002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3815B6B8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lastRenderedPageBreak/>
        <w:t>Classical Probability</w:t>
      </w:r>
    </w:p>
    <w:p w14:paraId="340F90D4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5433E2A4" w14:textId="77777777" w:rsidR="00B55468" w:rsidRDefault="00820D61">
      <w:r>
        <w:t>Calculates probability of events assuming equally likely outcomes; includes empirical and subjective probabilities.</w:t>
      </w:r>
    </w:p>
    <w:p w14:paraId="658A8E4F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0F8259A6" w14:textId="77777777" w:rsidR="00B55468" w:rsidRDefault="00820D61">
      <w:r>
        <w:t>Simulate 20 dice rolls.</w:t>
      </w:r>
      <w:r>
        <w:br/>
        <w:t>Calculate P(A), P(A'), P(B), P(A and B), P(A or B), P(A|B).</w:t>
      </w:r>
    </w:p>
    <w:p w14:paraId="16B5ECD4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5C4B4B58" w14:textId="77777777" w:rsidR="00B55468" w:rsidRDefault="00820D61">
      <w:r>
        <w:t>- Outcomes equally likel</w:t>
      </w:r>
      <w:r>
        <w:t>y.</w:t>
      </w:r>
      <w:r>
        <w:br/>
        <w:t>- Events independent for multiplicative rule.</w:t>
      </w:r>
      <w:r>
        <w:br/>
        <w:t>- Empirical probability based on observations.</w:t>
      </w:r>
      <w:r>
        <w:br/>
        <w:t>- Subjective probability based on informed judgment.</w:t>
      </w:r>
    </w:p>
    <w:p w14:paraId="4F965000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5487F274" w14:textId="77777777" w:rsidR="00B55468" w:rsidRDefault="00820D61">
      <w:r>
        <w:t>- Each probability calculated for events.</w:t>
      </w:r>
      <w:r>
        <w:br/>
        <w:t>- Conditional probability accounts for depende</w:t>
      </w:r>
      <w:r>
        <w:t>ncies.</w:t>
      </w:r>
      <w:r>
        <w:br/>
        <w:t>- Additive/multiplicative rules for combined events.</w:t>
      </w:r>
    </w:p>
    <w:p w14:paraId="7E6D3FE7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141B0B90" w14:textId="77777777" w:rsidR="00675939" w:rsidRDefault="00675939">
      <w:r w:rsidRPr="00675939">
        <w:drawing>
          <wp:inline distT="0" distB="0" distL="0" distR="0" wp14:anchorId="4253F027" wp14:editId="3599A575">
            <wp:extent cx="54864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CC1D" w14:textId="38493425" w:rsidR="00B55468" w:rsidRDefault="009F03B0">
      <w:r w:rsidRPr="009F03B0">
        <w:lastRenderedPageBreak/>
        <w:drawing>
          <wp:inline distT="0" distB="0" distL="0" distR="0" wp14:anchorId="6B623A71" wp14:editId="43A7876B">
            <wp:extent cx="5486400" cy="2170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1B0077AA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Bayes' Theorem</w:t>
      </w:r>
    </w:p>
    <w:p w14:paraId="7BFB636F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76229FBE" w14:textId="77777777" w:rsidR="00B55468" w:rsidRDefault="00820D61">
      <w:r>
        <w:t>Updates probability of an event based on new evidence using conditional probabilities.</w:t>
      </w:r>
    </w:p>
    <w:p w14:paraId="29573722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11EAD79D" w14:textId="77777777" w:rsidR="00B55468" w:rsidRDefault="00820D61">
      <w:r>
        <w:t>Given P(A), P(A'), P(B|A), P(B|A'), calculate P(B) and P(A|B) using Bayes' formula.</w:t>
      </w:r>
    </w:p>
    <w:p w14:paraId="795E67B7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35BDD4D6" w14:textId="77777777" w:rsidR="00B55468" w:rsidRDefault="00820D61">
      <w:r>
        <w:t>- Events A and B well-defined.</w:t>
      </w:r>
      <w:r>
        <w:br/>
        <w:t>- Probabilities known or estimated.</w:t>
      </w:r>
      <w:r>
        <w:br/>
        <w:t>- Events may/may not be independent.</w:t>
      </w:r>
    </w:p>
    <w:p w14:paraId="4E9AEB3C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283F404E" w14:textId="77777777" w:rsidR="00B55468" w:rsidRDefault="00820D61">
      <w:r>
        <w:t>- Calculates updated probability give</w:t>
      </w:r>
      <w:r>
        <w:t>n evidence.</w:t>
      </w:r>
      <w:r>
        <w:br/>
        <w:t>- Helps in decision making under uncertainty.</w:t>
      </w:r>
    </w:p>
    <w:p w14:paraId="1D92AC35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57E60EF1" w14:textId="372587E8" w:rsidR="00B55468" w:rsidRDefault="009F03B0">
      <w:r w:rsidRPr="009F03B0">
        <w:drawing>
          <wp:inline distT="0" distB="0" distL="0" distR="0" wp14:anchorId="35DB9CE8" wp14:editId="5CABB8DC">
            <wp:extent cx="5486400" cy="1299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6319" w14:textId="1396738C" w:rsidR="009F03B0" w:rsidRDefault="008C577D">
      <w:r w:rsidRPr="008C577D">
        <w:drawing>
          <wp:inline distT="0" distB="0" distL="0" distR="0" wp14:anchorId="0DDB89F2" wp14:editId="3A47B25A">
            <wp:extent cx="4753638" cy="28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0560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lastRenderedPageBreak/>
        <w:t>Binomial Distribution</w:t>
      </w:r>
    </w:p>
    <w:p w14:paraId="0D52F4D7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4287A217" w14:textId="77777777" w:rsidR="00B55468" w:rsidRDefault="00820D61">
      <w:r>
        <w:t xml:space="preserve">Models number of successes in fixed independent trials with constant success </w:t>
      </w:r>
      <w:r>
        <w:t>probability.</w:t>
      </w:r>
    </w:p>
    <w:p w14:paraId="686218DB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166074DC" w14:textId="77777777" w:rsidR="00B55468" w:rsidRDefault="00820D61">
      <w:r>
        <w:t>Parameters: n=10, p=0.4, x=0..10</w:t>
      </w:r>
      <w:r>
        <w:br/>
        <w:t>Calculate P(X=x) using binomial formula.</w:t>
      </w:r>
    </w:p>
    <w:p w14:paraId="0D6FD399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1615467D" w14:textId="77777777" w:rsidR="00B55468" w:rsidRDefault="00820D61">
      <w:r>
        <w:t>- Fixed number of trials.</w:t>
      </w:r>
      <w:r>
        <w:br/>
        <w:t>- Each trial independent.</w:t>
      </w:r>
      <w:r>
        <w:br/>
        <w:t>- Only two outcomes per trial.</w:t>
      </w:r>
      <w:r>
        <w:br/>
        <w:t>- Constant success probability.</w:t>
      </w:r>
    </w:p>
    <w:p w14:paraId="493DDBD6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652783F2" w14:textId="77777777" w:rsidR="00B55468" w:rsidRDefault="00820D61">
      <w:r>
        <w:t xml:space="preserve">- </w:t>
      </w:r>
      <w:r>
        <w:t>Probability for exact successes in n trials.</w:t>
      </w:r>
      <w:r>
        <w:br/>
        <w:t>- Useful for discrete binary outcomes.</w:t>
      </w:r>
    </w:p>
    <w:p w14:paraId="37FDC7A3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48C931DB" w14:textId="44653F5D" w:rsidR="00B55468" w:rsidRDefault="008C577D">
      <w:r w:rsidRPr="008C577D">
        <w:drawing>
          <wp:inline distT="0" distB="0" distL="0" distR="0" wp14:anchorId="14F90F17" wp14:editId="49F10DFE">
            <wp:extent cx="5486400" cy="1280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77D">
        <w:drawing>
          <wp:inline distT="0" distB="0" distL="0" distR="0" wp14:anchorId="7B3CB098" wp14:editId="624FA0F1">
            <wp:extent cx="4887007" cy="32389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698A7E77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Poisson Distribution</w:t>
      </w:r>
    </w:p>
    <w:p w14:paraId="0122884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24D1E41B" w14:textId="77777777" w:rsidR="00B55468" w:rsidRDefault="00820D61">
      <w:r>
        <w:t>Models probability of events in a fixed interval when events occ</w:t>
      </w:r>
      <w:r>
        <w:t>ur independently at a constant rate.</w:t>
      </w:r>
    </w:p>
    <w:p w14:paraId="2328A605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6975D45C" w14:textId="77777777" w:rsidR="00B55468" w:rsidRDefault="00820D61">
      <w:r>
        <w:t>Parameters: λ=3, x=0..6</w:t>
      </w:r>
      <w:r>
        <w:br/>
        <w:t>Calculate P(X=x) using Poisson formula.</w:t>
      </w:r>
    </w:p>
    <w:p w14:paraId="6860BB0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Assumptions</w:t>
      </w:r>
    </w:p>
    <w:p w14:paraId="61F2F4F8" w14:textId="77777777" w:rsidR="00B55468" w:rsidRDefault="00820D61">
      <w:r>
        <w:t>- Events occur independently.</w:t>
      </w:r>
      <w:r>
        <w:br/>
        <w:t>- Constant average rate.</w:t>
      </w:r>
      <w:r>
        <w:br/>
        <w:t>- Events cannot occur simultaneously.</w:t>
      </w:r>
    </w:p>
    <w:p w14:paraId="40ACC59B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3F259A49" w14:textId="77777777" w:rsidR="00B55468" w:rsidRDefault="00820D61">
      <w:r>
        <w:t xml:space="preserve">- Probability for exact </w:t>
      </w:r>
      <w:r>
        <w:t>events in interval.</w:t>
      </w:r>
      <w:r>
        <w:br/>
        <w:t>- Models rare events.</w:t>
      </w:r>
    </w:p>
    <w:p w14:paraId="209CA73B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3607618A" w14:textId="77777777" w:rsidR="006D0F63" w:rsidRDefault="006D0F63"/>
    <w:p w14:paraId="2EF788F0" w14:textId="77777777" w:rsidR="006D0F63" w:rsidRDefault="006D0F63">
      <w:r w:rsidRPr="006D0F63">
        <w:drawing>
          <wp:inline distT="0" distB="0" distL="0" distR="0" wp14:anchorId="187ECA5F" wp14:editId="0F48400D">
            <wp:extent cx="5486400" cy="1289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B7F2" w14:textId="18A24C67" w:rsidR="00B55468" w:rsidRDefault="006D0F63">
      <w:r w:rsidRPr="006D0F63">
        <w:drawing>
          <wp:inline distT="0" distB="0" distL="0" distR="0" wp14:anchorId="2559D2C0" wp14:editId="01F6E699">
            <wp:extent cx="5391902" cy="342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5A287037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Normal Distribution</w:t>
      </w:r>
    </w:p>
    <w:p w14:paraId="5C65DBC0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4AAC4990" w14:textId="77777777" w:rsidR="00B55468" w:rsidRDefault="00820D61">
      <w:r>
        <w:t>Continuous symmetric distribution around mean; used in natural phenomena and probability calculations.</w:t>
      </w:r>
    </w:p>
    <w:p w14:paraId="4E8EF9F8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</w:t>
      </w:r>
      <w:r w:rsidRPr="00820D61">
        <w:rPr>
          <w:color w:val="984806" w:themeColor="accent6" w:themeShade="80"/>
        </w:rPr>
        <w:t>od</w:t>
      </w:r>
    </w:p>
    <w:p w14:paraId="5E188512" w14:textId="77777777" w:rsidR="00B55468" w:rsidRDefault="00820D61">
      <w:r>
        <w:t>Generate 50 random values with μ=50, σ=10</w:t>
      </w:r>
      <w:r>
        <w:br/>
        <w:t>Calculate PDF and plot normal curve, histogram, boxplot.</w:t>
      </w:r>
    </w:p>
    <w:p w14:paraId="6DB5E58B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7633F5D0" w14:textId="77777777" w:rsidR="00B55468" w:rsidRDefault="00820D61">
      <w:r>
        <w:t>- Data continuous.</w:t>
      </w:r>
      <w:r>
        <w:br/>
        <w:t>- Bell-shaped distribution.</w:t>
      </w:r>
      <w:r>
        <w:br/>
        <w:t>- Mean=Median=Mode.</w:t>
      </w:r>
    </w:p>
    <w:p w14:paraId="426A113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7A225C8A" w14:textId="77777777" w:rsidR="00B55468" w:rsidRDefault="00820D61">
      <w:r>
        <w:t>- PDF values calculated.</w:t>
      </w:r>
      <w:r>
        <w:br/>
        <w:t>- Curves show spread and center</w:t>
      </w:r>
      <w:r>
        <w:t>.</w:t>
      </w:r>
      <w:r>
        <w:br/>
        <w:t>- Graphs represent probability ranges.</w:t>
      </w:r>
    </w:p>
    <w:p w14:paraId="13450EE0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Code / Output</w:t>
      </w:r>
    </w:p>
    <w:p w14:paraId="5B585AD9" w14:textId="42CD4895" w:rsidR="00B55468" w:rsidRDefault="00A80357">
      <w:r w:rsidRPr="00A80357">
        <w:drawing>
          <wp:inline distT="0" distB="0" distL="0" distR="0" wp14:anchorId="58664735" wp14:editId="59B18A8C">
            <wp:extent cx="5486400" cy="30429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58CB" w14:textId="4104B62B" w:rsidR="00A80357" w:rsidRDefault="00A80357">
      <w:r w:rsidRPr="00A80357">
        <w:drawing>
          <wp:inline distT="0" distB="0" distL="0" distR="0" wp14:anchorId="6CCD64D0" wp14:editId="7841B927">
            <wp:extent cx="5486400" cy="32346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2EDD" w14:textId="77777777" w:rsidR="00B55468" w:rsidRDefault="00820D61">
      <w:r>
        <w:br/>
      </w:r>
    </w:p>
    <w:p w14:paraId="53ECD409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lastRenderedPageBreak/>
        <w:t>Sampling</w:t>
      </w:r>
    </w:p>
    <w:p w14:paraId="3F8F51DC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784430AC" w14:textId="77777777" w:rsidR="00B55468" w:rsidRDefault="00820D61">
      <w:r>
        <w:t>Selects subset from population to estimate population characteristics.</w:t>
      </w:r>
    </w:p>
    <w:p w14:paraId="6B0C28D3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4C8707AF" w14:textId="77777777" w:rsidR="00B55468" w:rsidRDefault="00820D61">
      <w:r>
        <w:t>Population 1-100</w:t>
      </w:r>
      <w:r>
        <w:br/>
        <w:t xml:space="preserve">Simple random </w:t>
      </w:r>
      <w:r>
        <w:t>sample, systematic sample, stratified sample.</w:t>
      </w:r>
    </w:p>
    <w:p w14:paraId="733EA71A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459D8B2E" w14:textId="77777777" w:rsidR="00B55468" w:rsidRDefault="00820D61">
      <w:r>
        <w:t>- Population well-defined.</w:t>
      </w:r>
      <w:r>
        <w:br/>
        <w:t>- Random selection.</w:t>
      </w:r>
      <w:r>
        <w:br/>
        <w:t>- Strata mutually exclusive and exhaustive (stratified).</w:t>
      </w:r>
    </w:p>
    <w:p w14:paraId="47F12B9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0A213AF0" w14:textId="77777777" w:rsidR="00B55468" w:rsidRDefault="00820D61">
      <w:r>
        <w:t>- Samples represent population.</w:t>
      </w:r>
      <w:r>
        <w:br/>
        <w:t>- Different techniques ensure fairness.</w:t>
      </w:r>
      <w:r>
        <w:br/>
        <w:t>- E</w:t>
      </w:r>
      <w:r>
        <w:t>stimates population parameters.</w:t>
      </w:r>
    </w:p>
    <w:p w14:paraId="37DEB3D3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75A566B0" w14:textId="5E44510B" w:rsidR="00B55468" w:rsidRDefault="006B3E8D">
      <w:r w:rsidRPr="006B3E8D">
        <w:drawing>
          <wp:inline distT="0" distB="0" distL="0" distR="0" wp14:anchorId="7DE5F586" wp14:editId="5E860DDD">
            <wp:extent cx="5486400" cy="12712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A01" w14:textId="19299B80" w:rsidR="006B3E8D" w:rsidRDefault="006B3E8D">
      <w:r w:rsidRPr="006B3E8D">
        <w:drawing>
          <wp:inline distT="0" distB="0" distL="0" distR="0" wp14:anchorId="6C3F2EA7" wp14:editId="19AC3641">
            <wp:extent cx="5486400" cy="883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140" w14:textId="77777777" w:rsidR="00B55468" w:rsidRDefault="00820D61">
      <w:r>
        <w:br/>
      </w:r>
    </w:p>
    <w:p w14:paraId="63DCC311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Estimation</w:t>
      </w:r>
    </w:p>
    <w:p w14:paraId="273455D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1DCD0952" w14:textId="77777777" w:rsidR="00B55468" w:rsidRDefault="00820D61">
      <w:r>
        <w:t>Infers population parameters from sample data using point and interval estimates.</w:t>
      </w:r>
    </w:p>
    <w:p w14:paraId="5DEB52D3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Method</w:t>
      </w:r>
    </w:p>
    <w:p w14:paraId="27D53FCC" w14:textId="77777777" w:rsidR="00B55468" w:rsidRDefault="00820D61">
      <w:r>
        <w:t>Dataset of 20 values</w:t>
      </w:r>
      <w:r>
        <w:br/>
        <w:t xml:space="preserve">Compute </w:t>
      </w:r>
      <w:r>
        <w:t>sample mean, std, and confidence interval (CI) at 95%).</w:t>
      </w:r>
    </w:p>
    <w:p w14:paraId="3AFD321A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1E77E3BE" w14:textId="77777777" w:rsidR="00B55468" w:rsidRDefault="00820D61">
      <w:r>
        <w:t>- Random sampling.</w:t>
      </w:r>
      <w:r>
        <w:br/>
        <w:t>- Sample distribution approximately normal.</w:t>
      </w:r>
      <w:r>
        <w:br/>
        <w:t>- Observations independent.</w:t>
      </w:r>
    </w:p>
    <w:p w14:paraId="7868B0C2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63520048" w14:textId="77777777" w:rsidR="00B55468" w:rsidRDefault="00820D61">
      <w:r>
        <w:t>- Point estimates give best value.</w:t>
      </w:r>
      <w:r>
        <w:br/>
        <w:t>- CI shows likely range for parameters.</w:t>
      </w:r>
      <w:r>
        <w:br/>
        <w:t>- W</w:t>
      </w:r>
      <w:r>
        <w:t>ider CI for higher confidence.</w:t>
      </w:r>
    </w:p>
    <w:p w14:paraId="5BE1A318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7B25AA2E" w14:textId="77777777" w:rsidR="003D42C4" w:rsidRDefault="006B3E8D">
      <w:r w:rsidRPr="006B3E8D">
        <w:drawing>
          <wp:inline distT="0" distB="0" distL="0" distR="0" wp14:anchorId="6C0E7630" wp14:editId="453844EB">
            <wp:extent cx="5486400" cy="1583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9C67" w14:textId="6FC969F8" w:rsidR="00B55468" w:rsidRDefault="003D42C4">
      <w:r w:rsidRPr="003D42C4">
        <w:drawing>
          <wp:inline distT="0" distB="0" distL="0" distR="0" wp14:anchorId="1CF353F2" wp14:editId="75A018D2">
            <wp:extent cx="5486400" cy="7931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614DE538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Hypothesis Testing</w:t>
      </w:r>
    </w:p>
    <w:p w14:paraId="045F9254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617D5317" w14:textId="77777777" w:rsidR="00B55468" w:rsidRDefault="00820D61">
      <w:r>
        <w:t>Evaluates claims about population parameters using sample data.</w:t>
      </w:r>
    </w:p>
    <w:p w14:paraId="1FE98A80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5D730E9D" w14:textId="77777777" w:rsidR="00B55468" w:rsidRDefault="00820D61">
      <w:r>
        <w:t>Formulate H0, H1</w:t>
      </w:r>
      <w:r>
        <w:br/>
        <w:t xml:space="preserve">Calculate test </w:t>
      </w:r>
      <w:r>
        <w:t>statistic (Z or T)</w:t>
      </w:r>
      <w:r>
        <w:br/>
        <w:t>Compare p-value with α=0.05</w:t>
      </w:r>
      <w:r>
        <w:br/>
        <w:t>Determine one-tailed or two-tailed test.</w:t>
      </w:r>
    </w:p>
    <w:p w14:paraId="22048D2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Assumptions</w:t>
      </w:r>
    </w:p>
    <w:p w14:paraId="23A6FAA4" w14:textId="77777777" w:rsidR="00B55468" w:rsidRDefault="00820D61">
      <w:r>
        <w:t>- Random sampling.</w:t>
      </w:r>
      <w:r>
        <w:br/>
        <w:t>- Normality for small samples.</w:t>
      </w:r>
      <w:r>
        <w:br/>
        <w:t>- Known population SD for Z-test.</w:t>
      </w:r>
      <w:r>
        <w:br/>
        <w:t>- Independence of observations.</w:t>
      </w:r>
    </w:p>
    <w:p w14:paraId="57EA1C46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4B4B9A32" w14:textId="77777777" w:rsidR="00B55468" w:rsidRDefault="00820D61">
      <w:r>
        <w:t>- Test statistic meas</w:t>
      </w:r>
      <w:r>
        <w:t>ures deviation from H0.</w:t>
      </w:r>
      <w:r>
        <w:br/>
        <w:t>- P-value shows significance.</w:t>
      </w:r>
      <w:r>
        <w:br/>
        <w:t>- One-tailed checks direction; two-tailed checks difference.</w:t>
      </w:r>
      <w:r>
        <w:br/>
        <w:t>- Decide reject/fail to reject H0.</w:t>
      </w:r>
    </w:p>
    <w:p w14:paraId="2E67582A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2C4B91FF" w14:textId="28475BE7" w:rsidR="00B55468" w:rsidRDefault="003D42C4">
      <w:r w:rsidRPr="003D42C4">
        <w:drawing>
          <wp:inline distT="0" distB="0" distL="0" distR="0" wp14:anchorId="549D63D7" wp14:editId="6E9F5720">
            <wp:extent cx="5486400" cy="23520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6A2CABF1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One-Tailed Hypothesis Testing</w:t>
      </w:r>
    </w:p>
    <w:p w14:paraId="4ECD2141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</w:t>
      </w:r>
      <w:r w:rsidRPr="00820D61">
        <w:rPr>
          <w:color w:val="984806" w:themeColor="accent6" w:themeShade="80"/>
        </w:rPr>
        <w:t>troduction</w:t>
      </w:r>
    </w:p>
    <w:p w14:paraId="2E819940" w14:textId="77777777" w:rsidR="00B55468" w:rsidRDefault="00820D61">
      <w:r>
        <w:t>Tests if population mean is greater or less than hypothesized value (right or left-tailed).</w:t>
      </w:r>
    </w:p>
    <w:p w14:paraId="3CE0EF89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1C5238F5" w14:textId="77777777" w:rsidR="00B55468" w:rsidRDefault="00820D61">
      <w:r>
        <w:t>Dataset of 10 values</w:t>
      </w:r>
      <w:r>
        <w:br/>
        <w:t>Compute sample mean, SD</w:t>
      </w:r>
      <w:r>
        <w:br/>
        <w:t>Perform T-test</w:t>
      </w:r>
      <w:r>
        <w:br/>
        <w:t>Compare p-value to α=0.05</w:t>
      </w:r>
    </w:p>
    <w:p w14:paraId="195FCED8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0B8F0505" w14:textId="77777777" w:rsidR="00B55468" w:rsidRDefault="00820D61">
      <w:r>
        <w:t>- Random sample.</w:t>
      </w:r>
      <w:r>
        <w:br/>
        <w:t>- Observations independent.</w:t>
      </w:r>
      <w:r>
        <w:br/>
      </w:r>
      <w:r>
        <w:lastRenderedPageBreak/>
        <w:t>- D</w:t>
      </w:r>
      <w:r>
        <w:t>ata approximately normal.</w:t>
      </w:r>
      <w:r>
        <w:br/>
        <w:t>- Population SD may be unknown.</w:t>
      </w:r>
    </w:p>
    <w:p w14:paraId="08C04E69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Result Explanation</w:t>
      </w:r>
    </w:p>
    <w:p w14:paraId="548CD175" w14:textId="77777777" w:rsidR="00B55468" w:rsidRDefault="00820D61">
      <w:r>
        <w:t>- T-statistic and p-value indicate significance.</w:t>
      </w:r>
      <w:r>
        <w:br/>
        <w:t>- Reject H0 if p-value &lt; 0.05.</w:t>
      </w:r>
      <w:r>
        <w:br/>
        <w:t>- Determines whether mean exceeds hypothesized value.</w:t>
      </w:r>
    </w:p>
    <w:p w14:paraId="394C6200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5677CFBE" w14:textId="3EBA6419" w:rsidR="00B55468" w:rsidRDefault="00E80D2A">
      <w:r w:rsidRPr="00E80D2A">
        <w:drawing>
          <wp:inline distT="0" distB="0" distL="0" distR="0" wp14:anchorId="0F9EF099" wp14:editId="4AAFE873">
            <wp:extent cx="5486400" cy="25774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p w14:paraId="4D698ACF" w14:textId="77777777" w:rsidR="00B55468" w:rsidRPr="00820D61" w:rsidRDefault="00820D61">
      <w:pPr>
        <w:pStyle w:val="Heading1"/>
        <w:rPr>
          <w:color w:val="403152" w:themeColor="accent4" w:themeShade="80"/>
        </w:rPr>
      </w:pPr>
      <w:r w:rsidRPr="00820D61">
        <w:rPr>
          <w:color w:val="403152" w:themeColor="accent4" w:themeShade="80"/>
        </w:rPr>
        <w:t>Two-Tailed Hypothesis Testing</w:t>
      </w:r>
    </w:p>
    <w:p w14:paraId="64FEF86B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Introduction</w:t>
      </w:r>
    </w:p>
    <w:p w14:paraId="248D1D2E" w14:textId="77777777" w:rsidR="00B55468" w:rsidRDefault="00820D61">
      <w:r>
        <w:t>Tests if population mean significantly differs (higher or lower) from hypothesized value.</w:t>
      </w:r>
    </w:p>
    <w:p w14:paraId="54A52E4C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Method</w:t>
      </w:r>
    </w:p>
    <w:p w14:paraId="5FEE097A" w14:textId="77777777" w:rsidR="00B55468" w:rsidRDefault="00820D61">
      <w:r>
        <w:t>Dataset of 10 values</w:t>
      </w:r>
      <w:r>
        <w:br/>
        <w:t>Compute sample mean, SD</w:t>
      </w:r>
      <w:r>
        <w:br/>
        <w:t>Perform two-tailed T-test</w:t>
      </w:r>
      <w:r>
        <w:br/>
        <w:t xml:space="preserve">Compare p-value </w:t>
      </w:r>
      <w:r>
        <w:t>to α=0.05</w:t>
      </w:r>
    </w:p>
    <w:p w14:paraId="49EE6E6D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Assumptions</w:t>
      </w:r>
    </w:p>
    <w:p w14:paraId="5B0F3505" w14:textId="77777777" w:rsidR="00B55468" w:rsidRDefault="00820D61">
      <w:r>
        <w:t>- Random sample.</w:t>
      </w:r>
      <w:r>
        <w:br/>
        <w:t>- Observations independent.</w:t>
      </w:r>
      <w:r>
        <w:br/>
        <w:t>- Data approximately normal.</w:t>
      </w:r>
      <w:r>
        <w:br/>
        <w:t>- Population SD may be unknown.</w:t>
      </w:r>
    </w:p>
    <w:p w14:paraId="7171F075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lastRenderedPageBreak/>
        <w:t>Result Explanation</w:t>
      </w:r>
    </w:p>
    <w:p w14:paraId="3B22AB12" w14:textId="77777777" w:rsidR="00B55468" w:rsidRDefault="00820D61">
      <w:r>
        <w:t>- T-statistic and p-value indicate deviation from H0.</w:t>
      </w:r>
      <w:r>
        <w:br/>
        <w:t>- Reject H0 if p-value &lt; 0.05.</w:t>
      </w:r>
      <w:r>
        <w:br/>
        <w:t xml:space="preserve">- Confirms if mean </w:t>
      </w:r>
      <w:r>
        <w:t>differs significantly.</w:t>
      </w:r>
    </w:p>
    <w:p w14:paraId="3C09A10A" w14:textId="77777777" w:rsidR="00B55468" w:rsidRPr="00820D61" w:rsidRDefault="00820D61">
      <w:pPr>
        <w:pStyle w:val="Heading2"/>
        <w:rPr>
          <w:color w:val="984806" w:themeColor="accent6" w:themeShade="80"/>
        </w:rPr>
      </w:pPr>
      <w:r w:rsidRPr="00820D61">
        <w:rPr>
          <w:color w:val="984806" w:themeColor="accent6" w:themeShade="80"/>
        </w:rPr>
        <w:t>Code / Output</w:t>
      </w:r>
    </w:p>
    <w:p w14:paraId="6D5CA41F" w14:textId="23B89B66" w:rsidR="00B55468" w:rsidRDefault="00F50FDF">
      <w:r w:rsidRPr="00F50FDF">
        <w:drawing>
          <wp:inline distT="0" distB="0" distL="0" distR="0" wp14:anchorId="7C2E5245" wp14:editId="6C0F67F0">
            <wp:extent cx="5486400" cy="23006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61">
        <w:br/>
      </w:r>
    </w:p>
    <w:sectPr w:rsidR="00B55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04C"/>
    <w:rsid w:val="00106A10"/>
    <w:rsid w:val="0015074B"/>
    <w:rsid w:val="0029639D"/>
    <w:rsid w:val="00326F90"/>
    <w:rsid w:val="003B57CA"/>
    <w:rsid w:val="003D42C4"/>
    <w:rsid w:val="004317A0"/>
    <w:rsid w:val="005248EA"/>
    <w:rsid w:val="00675939"/>
    <w:rsid w:val="006B3E8D"/>
    <w:rsid w:val="006D0F63"/>
    <w:rsid w:val="00820D61"/>
    <w:rsid w:val="008C577D"/>
    <w:rsid w:val="008D61D3"/>
    <w:rsid w:val="009F03B0"/>
    <w:rsid w:val="00A80357"/>
    <w:rsid w:val="00AA1D8D"/>
    <w:rsid w:val="00B47730"/>
    <w:rsid w:val="00B55468"/>
    <w:rsid w:val="00CB0664"/>
    <w:rsid w:val="00E80D2A"/>
    <w:rsid w:val="00EE58E0"/>
    <w:rsid w:val="00F50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9271F"/>
  <w14:defaultImageDpi w14:val="300"/>
  <w15:docId w15:val="{9F28D6B8-0025-443E-8F87-D5FBBCC1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Daniyal</cp:lastModifiedBy>
  <cp:revision>18</cp:revision>
  <dcterms:created xsi:type="dcterms:W3CDTF">2025-12-17T18:41:00Z</dcterms:created>
  <dcterms:modified xsi:type="dcterms:W3CDTF">2025-12-17T18:50:00Z</dcterms:modified>
  <cp:category/>
</cp:coreProperties>
</file>